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Questões Sugeridas: Explorando a Vida: Germinação e Crescimento do Feijão/Milho em Diferentes Substratos</w:t>
      </w:r>
    </w:p>
    <w:p>
      <w:r>
        <w:t>Turma: 1ª A INTEGRAL</w:t>
      </w:r>
    </w:p>
    <w:p>
      <w:r>
        <w:t>Professor(a): _________________</w:t>
      </w:r>
    </w:p>
    <w:p>
      <w:r>
        <w:t>Nome: __________________________________________________ Data: ___/___/____</w:t>
      </w:r>
    </w:p>
    <w:p>
      <w:pPr>
        <w:pStyle w:val="Heading2"/>
      </w:pPr>
      <w:r>
        <w:t>Questões</w:t>
      </w:r>
    </w:p>
    <w:p>
      <w:r>
        <w:t>**Questões Abertas**</w:t>
      </w:r>
    </w:p>
    <w:p/>
    <w:p>
      <w:r>
        <w:t>1.  Qual era a questão central que norteou o nosso experimento sobre substratos, conforme definido na fase de Introdução? Explique qual foi a sua hipótese inicial sobre onde o grão cresceria melhor (Terra ou Algodão), e por que você escolheu essa justificativa.</w:t>
      </w:r>
    </w:p>
    <w:p>
      <w:r>
        <w:t>2.  No final do experimento, observamos que as plantas plantadas na terra geralmente apresentaram maior vigor. Explique a principal diferença entre o substrato terra e o substrato algodão, mencionando o conceito que a terra oferece e que o algodão, mesmo molhado, não oferece.</w:t>
      </w:r>
    </w:p>
    <w:p>
      <w:r>
        <w:t>3.  Durante a rotina de observação, o professor conduziu perguntas pedagógicas como: "O que a planta no algodão precisa que a terra oferece?". Que conceito científico básico estava sendo introduzido nessa discussão?</w:t>
      </w:r>
    </w:p>
    <w:p>
      <w:r>
        <w:t>4.  O registro de observações era feito diariamente no 'Diário de Bordo da Planta'. Cite e descreva os três elementos obrigatórios que deveriam ser registrados na rotina diária (além do título e nome).</w:t>
      </w:r>
    </w:p>
    <w:p>
      <w:r>
        <w:t>5.  O experimento tinha como um dos objetivos que os alunos compreendessem o ciclo de vida das plantas. Utilizando a linguagem científica básica estudada, nomeie as três principais partes de uma plântula saudável que você observou e desenhou no seu diário.</w:t>
      </w:r>
    </w:p>
    <w:p/>
    <w:p>
      <w:r>
        <w:t>***</w:t>
      </w:r>
    </w:p>
    <w:p/>
    <w:p>
      <w:r>
        <w:t>**Questões de Múltipla Escolha**</w:t>
      </w:r>
    </w:p>
    <w:p/>
    <w:p>
      <w:r>
        <w:t>6.  Conforme a metodologia de plantio, qual era a quantidade total mínima de grãos que cada aluno deveria plantar para realizar a comparação dos diferentes substratos?</w:t>
      </w:r>
    </w:p>
    <w:p>
      <w:r>
        <w:t xml:space="preserve">    a) Um grão em cada pote.</w:t>
      </w:r>
    </w:p>
    <w:p>
      <w:r>
        <w:t xml:space="preserve">    b) Quatro grãos no total (dois em terra e dois em algodão).</w:t>
      </w:r>
    </w:p>
    <w:p>
      <w:r>
        <w:t xml:space="preserve">    c) Seis grãos, garantindo três para cada substrato.</w:t>
      </w:r>
    </w:p>
    <w:p>
      <w:r>
        <w:t xml:space="preserve">    d) Apenas dois grãos, desde que um fosse milho e o outro feijão.</w:t>
      </w:r>
    </w:p>
    <w:p/>
    <w:p>
      <w:r>
        <w:t>7.  Qual etapa do ciclo de vida da planta (do conteúdo estudado) é o foco principal do nosso experimento, sendo observada logo nos primeiros dias após o plantio?</w:t>
      </w:r>
    </w:p>
    <w:p>
      <w:r>
        <w:t xml:space="preserve">    a) Floração.</w:t>
      </w:r>
    </w:p>
    <w:p>
      <w:r>
        <w:t xml:space="preserve">    b) Fotossíntese.</w:t>
      </w:r>
    </w:p>
    <w:p>
      <w:r>
        <w:t xml:space="preserve">    c) Crescimento.</w:t>
      </w:r>
    </w:p>
    <w:p>
      <w:r>
        <w:t xml:space="preserve">    d) Germinação.</w:t>
      </w:r>
    </w:p>
    <w:p/>
    <w:p>
      <w:r>
        <w:t>8.  Para realizar a Análise e Comparação Semanal do desenvolvimento das plantas, qual ferramenta foi utilizada para registrar e discutir coletivamente os dados quantitativos de crescimento?</w:t>
      </w:r>
    </w:p>
    <w:p>
      <w:r>
        <w:t xml:space="preserve">    a) O Diário de Bordo individual, registrando apenas desenhos.</w:t>
      </w:r>
    </w:p>
    <w:p>
      <w:r>
        <w:t xml:space="preserve">    b) A Rotulação clara dos potes.</w:t>
      </w:r>
    </w:p>
    <w:p>
      <w:r>
        <w:t xml:space="preserve">    c) A Tabela Coletiva na lousa, medindo a altura do caule.</w:t>
      </w:r>
    </w:p>
    <w:p>
      <w:r>
        <w:t xml:space="preserve">    d) O Cartaz de Conclusão, elaborado ao final do projeto.</w:t>
      </w:r>
    </w:p>
    <w:p/>
    <w:p>
      <w:r>
        <w:t>9.  Qual dos seguintes fatores é classificado no plano de aula como essencial para a vida das plantas, além de água e nutrientes, e que deve ser considerado para o crescimento saudável?</w:t>
      </w:r>
    </w:p>
    <w:p>
      <w:r>
        <w:t xml:space="preserve">    a) Vigor.</w:t>
      </w:r>
    </w:p>
    <w:p>
      <w:r>
        <w:t xml:space="preserve">    b) Luz.</w:t>
      </w:r>
    </w:p>
    <w:p>
      <w:r>
        <w:t xml:space="preserve">    c) Substrato (terra).</w:t>
      </w:r>
    </w:p>
    <w:p>
      <w:r>
        <w:t xml:space="preserve">    d) Algodão.</w:t>
      </w:r>
    </w:p>
    <w:p/>
    <w:p>
      <w:r>
        <w:t>10. Ao final do projeto, a última etapa era a Sistematização. Qual era o produto final esperado dessa etapa, conforme o plano de aula?</w:t>
      </w:r>
    </w:p>
    <w:p>
      <w:r>
        <w:t xml:space="preserve">    a) A validação de todas as hipóteses iniciais dos alunos.</w:t>
      </w:r>
    </w:p>
    <w:p>
      <w:r>
        <w:t xml:space="preserve">    b) A criação de um cartaz coletivo sobre as necessidades das plantas.</w:t>
      </w:r>
    </w:p>
    <w:p>
      <w:r>
        <w:t xml:space="preserve">    c) A apresentação da tabela individual de altura do caule.</w:t>
      </w:r>
    </w:p>
    <w:p>
      <w:r>
        <w:t xml:space="preserve">    d) O registro detalhado de todas as raízes observadas.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